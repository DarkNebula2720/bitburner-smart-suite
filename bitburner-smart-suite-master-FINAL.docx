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Bitburner Smart Suite – Master Document</w:t>
      </w:r>
    </w:p>
    <w:p>
      <w:r>
        <w:t>✔️ All 48 phases included</w:t>
        <w:br/>
        <w:t>✔️ Scripts grouped by category</w:t>
        <w:br/>
        <w:t>✔️ Lite Mode modules tagged</w:t>
        <w:br/>
        <w:t>✔️ Final formatting complete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